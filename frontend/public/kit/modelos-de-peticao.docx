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40"/>
        </w:rPr>
        <w:t>KIT DE MODELOS DE PETIÇÃO</w:t>
      </w:r>
    </w:p>
    <w:p>
      <w:pPr>
        <w:jc w:val="center"/>
      </w:pPr>
      <w:r>
        <w:rPr>
          <w:i/>
          <w:sz w:val="22"/>
        </w:rPr>
        <w:t>Produzido pelo LEX AI - A Inteligência Artificial para Advogados</w:t>
      </w:r>
    </w:p>
    <w:p/>
    <w:p>
      <w:r>
        <w:t>Este kit reúne estruturas prontas das peças mais utilizadas no dia a dia da advocacia. Preencha os campos entre colchetes com os dados do caso e revise antes de protocolar. Nenhuma peça substitui a análise profissional do advogado.</w:t>
      </w:r>
    </w:p>
    <w:p>
      <w:r>
        <w:rPr>
          <w:b/>
          <w:color w:val="A5762C"/>
          <w:sz w:val="26"/>
        </w:rPr>
        <w:t>1. PETIÇÃO INICIAL - DIREITO DO CONSUMIDOR</w:t>
      </w:r>
    </w:p>
    <w:p>
      <w:r>
        <w:t>EXCELENTÍSSIMO SENHOR DOUTOR JUIZ DE DIREITO DO JUIZADO ESPECIAL CÍVEL DA COMARCA DE [CIDADE]</w:t>
      </w:r>
    </w:p>
    <w:p/>
    <w:p>
      <w:r>
        <w:t>[NOME DO AUTOR], [nacionalidade], [estado civil], [profissão], portador(a) do CPF nº [CPF], residente e domiciliado(a) na [endereço], vem, respeitosamente, à presença de Vossa Excelência, por meio de seu advogado que esta subscreve, com fundamento no art. 5º, XXXII, da CF/88 e no Código de Defesa do Consumidor, propor a presente</w:t>
      </w:r>
    </w:p>
    <w:p/>
    <w:p>
      <w:r>
        <w:t>AÇÃO INDENIZATÓRIA POR DANOS MATERIAIS E MORAIS</w:t>
      </w:r>
    </w:p>
    <w:p/>
    <w:p>
      <w:r>
        <w:t>em face de [NOME DO RÉU], pessoa jurídica de direito privado, inscrita no CNPJ sob o nº [CNPJ], com sede na [endereço], pelas razões de fato e de direito a seguir expostas.</w:t>
      </w:r>
    </w:p>
    <w:p/>
    <w:p>
      <w:r>
        <w:t>I - DOS FATOS</w:t>
      </w:r>
    </w:p>
    <w:p>
      <w:r>
        <w:t>[Descrever cronologicamente a relação de consumo, a falha do serviço/produto e o prejuízo sofrido.]</w:t>
      </w:r>
    </w:p>
    <w:p/>
    <w:p>
      <w:r>
        <w:t>II - DO DIREITO</w:t>
      </w:r>
    </w:p>
    <w:p>
      <w:r>
        <w:t>[Aplicar o CDC: responsabilidade objetiva do fornecedor (art. 14); inversão do ônus da prova (art. 6º, VIII); danos morais (art. 5º, X, da CF/88 e Súmula 227 do STJ).]</w:t>
      </w:r>
    </w:p>
    <w:p/>
    <w:p>
      <w:r>
        <w:t>III - DOS PEDIDOS</w:t>
      </w:r>
    </w:p>
    <w:p>
      <w:r>
        <w:t>a) a condenação do réu ao pagamento de indenização por danos materiais;</w:t>
      </w:r>
    </w:p>
    <w:p>
      <w:r>
        <w:t>b) a condenação do réu ao pagamento de indenização por danos morais;</w:t>
      </w:r>
    </w:p>
    <w:p>
      <w:r>
        <w:t>c) a inversão do ônus da prova;</w:t>
      </w:r>
    </w:p>
    <w:p>
      <w:r>
        <w:t>d) a condenação do réu ao pagamento das custas processuais e honorários advocatícios.</w:t>
      </w:r>
    </w:p>
    <w:p/>
    <w:p>
      <w:r>
        <w:t>Protesta provar o alegado por todos os meios de prova em direito admitidos.</w:t>
      </w:r>
    </w:p>
    <w:p/>
    <w:p>
      <w:r>
        <w:t>Nestes termos, pede deferimento.</w:t>
      </w:r>
    </w:p>
    <w:p/>
    <w:p>
      <w:r>
        <w:t>[CIDADE], [dia] de [mês] de [ano].</w:t>
      </w:r>
    </w:p>
    <w:p/>
    <w:p>
      <w:r>
        <w:t>[NOME DO ADVOGADO]</w:t>
      </w:r>
    </w:p>
    <w:p>
      <w:r>
        <w:t>OAB/[UF] nº [NÚMERO]</w:t>
      </w:r>
    </w:p>
    <w:p/>
    <w:p>
      <w:r>
        <w:rPr>
          <w:b/>
          <w:color w:val="A5762C"/>
          <w:sz w:val="26"/>
        </w:rPr>
        <w:t>2. CONTESTAÇÃO TRABALHISTA</w:t>
      </w:r>
    </w:p>
    <w:p>
      <w:r>
        <w:t>EXCELENTÍSSIMO SENHOR DOUTOR JUIZ DA [VARA] VARA DO TRABALHO DE [CIDADE]</w:t>
      </w:r>
    </w:p>
    <w:p/>
    <w:p>
      <w:r>
        <w:t>Processo nº [NÚMERO DO PROCESSO]</w:t>
      </w:r>
    </w:p>
    <w:p/>
    <w:p>
      <w:r>
        <w:t>[NOME DO RÉU], já qualificado nos autos, vem, por meio de seu advogado, apresentar</w:t>
      </w:r>
    </w:p>
    <w:p/>
    <w:p>
      <w:r>
        <w:t>CONTESTAÇÃO</w:t>
      </w:r>
    </w:p>
    <w:p/>
    <w:p>
      <w:r>
        <w:t>aos termos da Reclamação Trabalhista movida por [NOME DO RECLAMANTE], pelos fundamentos a seguir.</w:t>
      </w:r>
    </w:p>
    <w:p/>
    <w:p>
      <w:r>
        <w:t>I - SÍNTESE DA DEFESA</w:t>
      </w:r>
    </w:p>
    <w:p>
      <w:r>
        <w:t>[Apresentar a tese central: inexistência do vínculo, ausência de verbas, improcedência dos pedidos.]</w:t>
      </w:r>
    </w:p>
    <w:p/>
    <w:p>
      <w:r>
        <w:t>II - PRELIMINARMENTE</w:t>
      </w:r>
    </w:p>
    <w:p>
      <w:r>
        <w:t>[Arguições possíveis: inépcia da petição inicial, prescrição parcial (art. 7º, XXIX, da CF/88).]</w:t>
      </w:r>
    </w:p>
    <w:p/>
    <w:p>
      <w:r>
        <w:t>III - DO MÉRITO</w:t>
      </w:r>
    </w:p>
    <w:p>
      <w:r>
        <w:t>[Refutar pedido por pedido, indicando provas de pagamento, banco de horas, natureza das verbas.]</w:t>
      </w:r>
    </w:p>
    <w:p/>
    <w:p>
      <w:r>
        <w:t>IV - DOS PEDIDOS</w:t>
      </w:r>
    </w:p>
    <w:p>
      <w:r>
        <w:t>a) a rejeição das preliminares;</w:t>
      </w:r>
    </w:p>
    <w:p>
      <w:r>
        <w:t>b) no mérito, a improcedência integral dos pedidos;</w:t>
      </w:r>
    </w:p>
    <w:p>
      <w:r>
        <w:t>c) a condenação do reclamante nas custas e honorários (art. 791-A da CLT).</w:t>
      </w:r>
    </w:p>
    <w:p/>
    <w:p>
      <w:r>
        <w:t>Protesta provar o alegado por todos os meios de prova admitidos.</w:t>
      </w:r>
    </w:p>
    <w:p/>
    <w:p>
      <w:r>
        <w:t>Nestes termos, pede deferimento.</w:t>
      </w:r>
    </w:p>
    <w:p/>
    <w:p>
      <w:r>
        <w:t>[CIDADE], [dia] de [mês] de [ano].</w:t>
      </w:r>
    </w:p>
    <w:p/>
    <w:p>
      <w:r>
        <w:t>[NOME DO ADVOGADO]</w:t>
      </w:r>
    </w:p>
    <w:p>
      <w:r>
        <w:t>OAB/[UF] nº [NÚMERO]</w:t>
      </w:r>
    </w:p>
    <w:p/>
    <w:p>
      <w:r>
        <w:rPr>
          <w:b/>
          <w:color w:val="A5762C"/>
          <w:sz w:val="26"/>
        </w:rPr>
        <w:t>3. EMBARGOS DE DECLARAÇÃO</w:t>
      </w:r>
    </w:p>
    <w:p>
      <w:r>
        <w:t>EXCELENTÍSSIMO SENHOR DOUTOR DESEMBARGADOR RELATOR DO TRIBUNAL DE JUSTIÇA DO ESTADO DE [UF]</w:t>
      </w:r>
    </w:p>
    <w:p/>
    <w:p>
      <w:r>
        <w:t>Processo nº [NÚMERO DO PROCESSO]</w:t>
      </w:r>
    </w:p>
    <w:p/>
    <w:p>
      <w:r>
        <w:t>[NOME DO EMBARGANTE], já qualificado nos autos em epígrafe, vem, respeitosamente, com fundamento no art. 1.022 do CPC, opor os presentes</w:t>
      </w:r>
    </w:p>
    <w:p/>
    <w:p>
      <w:r>
        <w:t>EMBARGOS DE DECLARAÇÃO</w:t>
      </w:r>
    </w:p>
    <w:p/>
    <w:p>
      <w:r>
        <w:t>em face do acórdão de fls. [X], pelos fundamentos que passa a expor.</w:t>
      </w:r>
    </w:p>
    <w:p/>
    <w:p>
      <w:r>
        <w:t>I - DA OMISSÃO</w:t>
      </w:r>
    </w:p>
    <w:p>
      <w:r>
        <w:t>[Indicar a questão apreciada implicitamente e não examinada ou a tese não enfrentada.]</w:t>
      </w:r>
    </w:p>
    <w:p/>
    <w:p>
      <w:r>
        <w:t>II - DA CONTRADIÇÃO</w:t>
      </w:r>
    </w:p>
    <w:p>
      <w:r>
        <w:t>[Apontar a contradição entre a fundamentação e a conclusão do julgado.]</w:t>
      </w:r>
    </w:p>
    <w:p/>
    <w:p>
      <w:r>
        <w:t>III - DOS REQUERIMENTOS</w:t>
      </w:r>
    </w:p>
    <w:p>
      <w:r>
        <w:t>a) o acolhimento dos presentes embargos, com a atribuição de efeitos modificativos;</w:t>
      </w:r>
    </w:p>
    <w:p>
      <w:r>
        <w:t>b) a intimação do embargado para manifestação.</w:t>
      </w:r>
    </w:p>
    <w:p/>
    <w:p>
      <w:r>
        <w:t>Nestes termos, pede deferimento.</w:t>
      </w:r>
    </w:p>
    <w:p/>
    <w:p>
      <w:r>
        <w:t>[CIDADE], [dia] de [mês] de [ano].</w:t>
      </w:r>
    </w:p>
    <w:p/>
    <w:p>
      <w:r>
        <w:t>[NOME DO ADVOGADO]</w:t>
      </w:r>
    </w:p>
    <w:p>
      <w:r>
        <w:t>OAB/[UF] nº [NÚMERO]</w:t>
      </w:r>
    </w:p>
    <w:p/>
    <w:p>
      <w:r>
        <w:rPr>
          <w:b/>
          <w:color w:val="A5762C"/>
          <w:sz w:val="26"/>
        </w:rPr>
        <w:t>4. PEDIDO DE JUSTIÇA GRATUITA</w:t>
      </w:r>
    </w:p>
    <w:p>
      <w:r>
        <w:t>EXCELENTÍSSIMO SENHOR DOUTOR JUIZ DE DIREITO DA [VARA] DA COMARCA DE [CIDADE]</w:t>
      </w:r>
    </w:p>
    <w:p/>
    <w:p>
      <w:r>
        <w:t>[NOME DA PARTE], já qualificado(a), vem, respeitosamente, requerer o benefício da</w:t>
      </w:r>
    </w:p>
    <w:p/>
    <w:p>
      <w:r>
        <w:t>JUSTIÇA GRATUITA</w:t>
      </w:r>
    </w:p>
    <w:p/>
    <w:p>
      <w:r>
        <w:t>nos termos do art. 98 e seguintes do CPC, pelas razões a seguir.</w:t>
      </w:r>
    </w:p>
    <w:p/>
    <w:p>
      <w:r>
        <w:t>I - DO DIREITO</w:t>
      </w:r>
    </w:p>
    <w:p>
      <w:r>
        <w:t>O art. 5º, LXXIV, da Constituição Federal e o art. 98 do CPC asseguram o acesso à justiça àqueles que não podem arcar com as custas sem prejuízo do sustento próprio ou da família.</w:t>
      </w:r>
    </w:p>
    <w:p>
      <w:r>
        <w:t>[Declarar que a parte não possui condições de arcar com as despesas processuais.]</w:t>
      </w:r>
    </w:p>
    <w:p/>
    <w:p>
      <w:r>
        <w:t>II - DOS PEDIDOS</w:t>
      </w:r>
    </w:p>
    <w:p>
      <w:r>
        <w:t>a) a concessão do benefício da justiça gratuita;</w:t>
      </w:r>
    </w:p>
    <w:p>
      <w:r>
        <w:t>b) a dispensa do pagamento das custas e demais despesas processuais.</w:t>
      </w:r>
    </w:p>
    <w:p/>
    <w:p>
      <w:r>
        <w:t>Nestes termos, pede deferimento.</w:t>
      </w:r>
    </w:p>
    <w:p/>
    <w:p>
      <w:r>
        <w:t>[CIDADE], [dia] de [mês] de [ano].</w:t>
      </w:r>
    </w:p>
    <w:p/>
    <w:p>
      <w:r>
        <w:t>[NOME DO ADVOGADO]</w:t>
      </w:r>
    </w:p>
    <w:p>
      <w:r>
        <w:t>OAB/[UF] nº [NÚMERO]</w:t>
      </w:r>
    </w:p>
    <w:p/>
    <w:p/>
    <w:p>
      <w:r>
        <w:t>Dica: use o LEX AI para gerar uma primeira versão dessas peças em minutos, personalizada com os dados do seu caso. Comece grátis em https://lexai.vercel.app.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